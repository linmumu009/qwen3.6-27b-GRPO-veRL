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pageBreakBefore w:val="0"/>
        <w:widowControl/>
        <w:spacing w:line="360" w:lineRule="auto" w:before="0" w:after="80"/>
        <w:ind w:firstLineChars="0" w:firstLine="0"/>
      </w:pPr>
      <w:r>
        <w:rPr>
          <w:rFonts w:ascii="Times New Roman" w:hAnsi="Times New Roman" w:eastAsia="SimHei"/>
          <w:b/>
          <w:sz w:val="48"/>
          <w:color w:val="000000"/>
        </w:rPr>
        <w:t>Step120物流知识优化实验</w:t>
      </w:r>
    </w:p>
    <w:p>
      <w:pPr>
        <w:pStyle w:val="Subtitle"/>
        <w:keepNext w:val="0"/>
        <w:pageBreakBefore w:val="0"/>
        <w:widowControl/>
        <w:spacing w:line="360" w:lineRule="auto" w:before="0" w:after="80"/>
        <w:ind w:firstLineChars="0" w:firstLine="0"/>
      </w:pPr>
      <w:r>
        <w:rPr>
          <w:rFonts w:ascii="Times New Roman" w:hAnsi="Times New Roman" w:eastAsia="SimSun"/>
          <w:b w:val="0"/>
          <w:sz w:val="30"/>
          <w:color w:val="000000"/>
        </w:rPr>
        <w:t>阶段报告  2026年9月7日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本报告按五个环节展开：基线比较发现提升空间，条件对照提供根因线索，CPT 检验知识文本学习，书籍问答 SFT 检验作答监督，未做 SFT 的模型对照用于评估收益。</w:t>
      </w:r>
    </w:p>
    <w:p>
      <w:pPr>
        <w:pStyle w:val="Heading1"/>
        <w:keepNext/>
        <w:pageBreakBefore w:val="0"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一 背景 明确专项优化方向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在同机、同推理配置下，对比原生 Qwen3.6-27B 与 Step120 在 LogistikaBench、SC-bench 知识题上的表现。[2]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评测范围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原生模型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Step120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变化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LogistikaBench  1446题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81.26%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81.60%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+0.35点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SC-bench知识题  226题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83.19%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83.63%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+0.44点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合计  1672题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81.52%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81.88%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+0.36点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两模型得分接近，说明现有训练带来的物流知识问答增益较小。本轮以错题为切入点，定位原因并开展专项优化。 表中变化单位为百分点。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本文 Step120 指2026年8月25日完成100步垂域 GRPO 与20步开源数据训练的模型；“原始 Step120”指本轮 CPT、SFT 之前的权重。[1]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二 探测 获取知识储备与应用线索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探测围绕两个问题获取线索：模型是否掌握相关知识，以及能否在原题中使用知识。固定原始 Step120，设置原题闭卷、原题加教材、基础题闭卷、基础题加教材四种条件，各重复3轮；检索不使用标准答案，基础题与资料质量分别审核。[3]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2268"/>
        <w:gridCol w:w="2268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样本与条件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闭卷答对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加教材答对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历史错题  303题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6/303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58/303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原答对对照  60题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57/60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54/60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历史错题中的有效基础题  65题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59/65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64/65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基础题闭卷表现支持“部分相关知识可被调用”，不代表全部原题所需知识已经具备。教材改善了部分历史错题，也干扰了部分原答对题，说明资料支持有帮助，但其作用并不一致。[4]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闭卷问答诊断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补充闭卷问答检验独立解释和应用知识的能力。下表仅反映4个相关知识点的定向诊断结果。[5]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0"/>
        <w:gridCol w:w="3168"/>
      </w:tblGrid>
      <w:tr>
        <w:trPr>
          <w:cantSplit/>
          <w:tblHeader/>
        </w:trPr>
        <w:tc>
          <w:tcPr>
            <w:tcW w:type="dxa" w:w="5760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诊断项目</w:t>
            </w:r>
          </w:p>
        </w:tc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通过数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定义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2/4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辨析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3/4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应用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1/4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合计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6/12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上述结果支持继续检验知识补充与问答监督，但不能直接判断知识缺失或调用困难。为此，将相关知识转为训练语料开展 CPT，观察模型在不提供教材时能否改善作答。原题与基础题样本不同，不直接比较正确率归因。</w:t>
      </w:r>
    </w:p>
    <w:p>
      <w:pPr>
        <w:pStyle w:val="Heading1"/>
        <w:keepNext/>
        <w:pageBreakBefore w:val="0"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三 方案一 用 CPT 检验知识补充效果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将评测基准转为文本语料，检验相关知识训练能否改善闭卷作答。直接题面与改写题面两组均从原始 Step120 启动，各训练4遍、64步，再按统一三轮多数票口径评测。[6]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304"/>
        <w:gridCol w:w="2736"/>
      </w:tblGrid>
      <w:tr>
        <w:trPr>
          <w:cantSplit/>
          <w:tblHeader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整体准确率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变化（百分点）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原始Step120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81.878%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—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直接题面CPT  4遍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82.596%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+0.7177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改写题面CPT  4遍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82.117%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+0.2392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CPT 后整体准确率小幅提升，说明增加相关知识文本训练有一定作用，但尚不能判断知识是否已充分掌握。因此，进一步检验面向实际作答的问答监督。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问答 SFT 直接训练模型根据问题组织知识并作答，用于检验这种监督方式能否增加收益。评测题 CPT 仅用于诊断，其成绩不代表未见题目的表现。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四 方案二 将书籍转为问答开展 SFT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CPT 学习知识文本，问答 SFT 直接训练模型根据问题条件组织知识并生成答案。为检验这种监督方式，将采集书籍转为有出处、经复核的问答对，覆盖事实校准、概念辨析、条件判断和情景应用。第二部分的闭卷诊断为这些训练方向提供线索。[5]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方案一的评测题 CPT 用于诊断；本方案采用独立书籍数据，训练路线为：原始 Step120 → 书籍原文 CPT → 书籍问答 SFT。SFT 从已测书籍 CPT 中得分最高的四遍模型启动，对应第116步。选择它是统一训练起点，不代表已经证明 CPT 是必要步骤。[8]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书籍 CPT 与 SFT 起点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各候选按统一三轮多数票口径比较。[8][10]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2736"/>
        <w:gridCol w:w="2448"/>
      </w:tblGrid>
      <w:tr>
        <w:trPr>
          <w:cantSplit/>
          <w:tblHeader/>
        </w:trPr>
        <w:tc>
          <w:tcPr>
            <w:tcW w:type="dxa" w:w="3744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</w:t>
            </w:r>
          </w:p>
        </w:tc>
        <w:tc>
          <w:tcPr>
            <w:tcW w:type="dxa" w:w="273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整体准确率</w:t>
            </w:r>
          </w:p>
        </w:tc>
        <w:tc>
          <w:tcPr>
            <w:tcW w:type="dxa" w:w="244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变化（百分点）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原始 Step120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81.878%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—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 CPT 一遍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81.938%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+0.0598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 CPT 两遍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81.699%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-0.1794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 CPT 四遍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81.998%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+0.1196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SFT 以所选四遍模型为起点，使用独立书籍问答训练。训练数据不使用公开评测答案或诊断题，评测按第五部分的统一对照进行。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五 方案三 用未做 SFT 的模型验证收益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保留原始 Step120 和最佳书籍 CPT 两个未做 SFT 的对照，与书籍 SFT 模型统一评测。原始 Step120 用于判断整条路线是否提升；书籍 CPT 对照用于分离追加 SFT 的收益。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835"/>
        <w:gridCol w:w="3855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比较对象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模型状态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比较目的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A  原始Step120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本轮CPT及SFT前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衡量整条训练路线的总收益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B  最佳书籍CPT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书籍4遍 第116步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衡量书籍CPT阶段的变化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C  书籍CPT后SFT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从 B 完成 QA 训练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相对B衡量SFT增量 相对A衡量总收益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三模型采用相同题集、推理配置与评分口径。公开基准检验得分变化，独立题集检验泛化，Agent 与通用能力回归检验原有能力是否保持。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评测准确率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2016"/>
        <w:gridCol w:w="1872"/>
        <w:gridCol w:w="1872"/>
      </w:tblGrid>
      <w:tr>
        <w:trPr>
          <w:cantSplit/>
          <w:tblHeader/>
        </w:trPr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评测集</w:t>
            </w:r>
          </w:p>
        </w:tc>
        <w:tc>
          <w:tcPr>
            <w:tcW w:type="dxa" w:w="201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A 原始 Step120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B 书籍 CPT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C 书籍 SFT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LogistikaBench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81.60%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SC-bench 知识题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83.63%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合计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81.878%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81.998%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</w:tbl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独立题集与能力回归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2016"/>
        <w:gridCol w:w="1872"/>
        <w:gridCol w:w="1872"/>
      </w:tblGrid>
      <w:tr>
        <w:trPr>
          <w:cantSplit/>
          <w:tblHeader/>
        </w:trPr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评估项目</w:t>
            </w:r>
          </w:p>
        </w:tc>
        <w:tc>
          <w:tcPr>
            <w:tcW w:type="dxa" w:w="201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A 原始 Step120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B 书籍 CPT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C 书籍 SFT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独立问答题集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原有 Agent 能力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通用能力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C 相对 B 的变化衡量追加 SFT 的收益，C 相对 A 的变化衡量整条路线收益；同时结合独立题集和原有能力回归判断。未设置 Step120 直接 SFT 对照，因此不判断 CPT 是否必要或是否优于直接 SFT。</w:t>
      </w:r>
    </w:p>
    <w:p>
      <w:pPr>
        <w:pStyle w:val="Heading2"/>
        <w:keepNext/>
        <w:pageBreakBefore w:val="0"/>
        <w:widowControl/>
        <w:spacing w:line="360" w:lineRule="auto" w:before="160" w:after="84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实验结论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附录 来源索引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[1] 模型身份与训练起点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docs/qwen36_step120_logistics_adaptation_decision_20260903.md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[2] 原生与Step120正式基线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docs/qwen36_step120_logistics_stage0_evaluation_20260903.md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[3] 363题四条件诊断协议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docs/step120_qa_diagnostic_20260907.md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[4] 363题复算及8题补证结果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docs/step120_evidence_review_20260907.md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[5] 4个知识点的12问闭卷诊断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docs/step120_closed_knowledge_20260907.md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[6] 直接与改写 CPT 结果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docs/qwen36_step120_logistics_exam_cpt_direct_vs_rewritten_20260904.md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[8] 书籍 CPT 两遍与四遍对照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docs/qwen36_step120_logistics_cpt_exposure_curve_2x4x_20260904.md</w:t>
      </w:r>
    </w:p>
    <w:p>
      <w:pPr>
        <w:pStyle w:val="Heading2"/>
        <w:keepNext/>
        <w:widowControl/>
        <w:spacing w:line="360" w:lineRule="auto" w:before="0" w:after="40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[10] 单书首遍CPT的三轮复测</w:t>
      </w:r>
    </w:p>
    <w:p>
      <w:pPr>
        <w:widowControl/>
        <w:spacing w:line="360" w:lineRule="auto" w:before="0" w:after="40"/>
        <w:ind w:firstLine="600" w:firstLineChars="200"/>
        <w:jc w:val="left"/>
      </w:pPr>
      <w:r>
        <w:rPr>
          <w:rFonts w:ascii="Times New Roman" w:hAnsi="Times New Roman" w:eastAsia="SimSun"/>
          <w:b w:val="0"/>
          <w:sz w:val="30"/>
          <w:color w:val="000000"/>
          <w:spacing w:val="-12"/>
        </w:rPr>
        <w:t>docs/qwen36_step120_logistics_cpt_five_test_diagnosis_20260904.md</w:t>
      </w:r>
    </w:p>
    <w:p>
      <w:pPr>
        <w:widowControl/>
        <w:spacing w:line="360" w:lineRule="auto" w:before="0" w:after="40"/>
        <w:ind w:firstLine="600" w:firstLineChars="200"/>
        <w:jc w:val="left"/>
      </w:pPr>
      <w:r>
        <w:rPr>
          <w:rFonts w:ascii="Times New Roman" w:hAnsi="Times New Roman" w:eastAsia="SimSun"/>
          <w:b w:val="0"/>
          <w:sz w:val="30"/>
          <w:color w:val="000000"/>
        </w:rPr>
        <w:t>主要任务记录  CPT 工程实现-Step120垂域知识首训</w:t>
        <w:br/>
        <w:t>任务标识  01a05bea-47dd-7202-a358-81e8eb40e125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 w:firstLineChars="0"/>
      <w:jc w:val="right"/>
    </w:pPr>
    <w:r>
      <w:rPr>
        <w:rFonts w:ascii="Times New Roman" w:hAnsi="Times New Roman"/>
        <w:color w:val="000000"/>
        <w:sz w:val="22"/>
      </w:rP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 w:firstLineChars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 w:firstLineChars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rFonts w:ascii="Times New Roman" w:hAnsi="Times New Roman" w:eastAsia="SimSun"/>
      <w:b w:val="0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 w:eastAsia="Sim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60" w:lineRule="auto"/>
    </w:pPr>
    <w:rPr>
      <w:rFonts w:asciiTheme="majorHAnsi" w:eastAsiaTheme="majorEastAsia" w:hAnsiTheme="majorHAnsi" w:cstheme="majorBidi" w:ascii="Times New Roman" w:hAnsi="Times New Roman" w:eastAsia="SimSun"/>
      <w:b w:val="0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Step120物流知识能力诊断与优化实验</dc:title>
  <dc:subject>物流知识评测 CPT 诊断及原始模型对照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